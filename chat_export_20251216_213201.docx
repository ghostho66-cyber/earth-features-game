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html</w:t>
      </w:r>
    </w:p>
    <w:p>
      <w:r>
        <w:t>&lt;!DOCTYPE html&gt;</w:t>
      </w:r>
    </w:p>
    <w:p>
      <w:r>
        <w:t>&lt;html lang="zh-HK"&gt;</w:t>
      </w:r>
    </w:p>
    <w:p/>
    <w:p>
      <w:r>
        <w:t>&lt;head&gt;</w:t>
      </w:r>
    </w:p>
    <w:p>
      <w:r>
        <w:t xml:space="preserve">  &lt;meta charset="UTF-8" /&gt;</w:t>
      </w:r>
    </w:p>
    <w:p>
      <w:r>
        <w:t xml:space="preserve">  &lt;meta name="viewport" content="width=device-width, initial-scale=1, maximum-scale=1, user-scalable=no" /&gt;</w:t>
      </w:r>
    </w:p>
    <w:p>
      <w:r>
        <w:t xml:space="preserve">  &lt;title&gt;一年級地球的特徵遊戲化評估 / Grade 1 Earth Features Assessment&lt;/title&gt;</w:t>
      </w:r>
    </w:p>
    <w:p>
      <w:r>
        <w:t xml:space="preserve">  &lt;style&gt;</w:t>
      </w:r>
    </w:p>
    <w:p>
      <w:r>
        <w:t xml:space="preserve">    html,</w:t>
      </w:r>
    </w:p>
    <w:p>
      <w:r>
        <w:t xml:space="preserve">    body {</w:t>
      </w:r>
    </w:p>
    <w:p>
      <w:r>
        <w:t xml:space="preserve">      margin: 0;</w:t>
      </w:r>
    </w:p>
    <w:p>
      <w:r>
        <w:t xml:space="preserve">      padding: 0;</w:t>
      </w:r>
    </w:p>
    <w:p>
      <w:r>
        <w:t xml:space="preserve">      height: 100%;</w:t>
      </w:r>
    </w:p>
    <w:p>
      <w:r>
        <w:t xml:space="preserve">      overflow: scroll;</w:t>
      </w:r>
    </w:p>
    <w:p>
      <w:r>
        <w:t xml:space="preserve">      font-family: 'Arial', sans-serif;</w:t>
      </w:r>
    </w:p>
    <w:p>
      <w:r>
        <w:t xml:space="preserve">      background: linear-gradient(to bottom, #87ceeb, #0066cc);</w:t>
      </w:r>
    </w:p>
    <w:p>
      <w:r>
        <w:t xml:space="preserve">      color: #242424;</w:t>
      </w:r>
    </w:p>
    <w:p>
      <w:r>
        <w:t xml:space="preserve">      overflow: scroll;</w:t>
      </w:r>
    </w:p>
    <w:p>
      <w:r>
        <w:t xml:space="preserve">      -webkit-tap-highlight-color: transparent;</w:t>
      </w:r>
    </w:p>
    <w:p>
      <w:r>
        <w:t xml:space="preserve">      user-select: none;</w:t>
      </w:r>
    </w:p>
    <w:p>
      <w:r>
        <w:t xml:space="preserve">    }</w:t>
      </w:r>
    </w:p>
    <w:p/>
    <w:p>
      <w:r>
        <w:t xml:space="preserve">    body {</w:t>
      </w:r>
    </w:p>
    <w:p>
      <w:r>
        <w:t xml:space="preserve">      -webkit-user-select: none;</w:t>
      </w:r>
    </w:p>
    <w:p>
      <w:r>
        <w:t xml:space="preserve">      -ms-user-select: none;</w:t>
      </w:r>
    </w:p>
    <w:p>
      <w:r>
        <w:t xml:space="preserve">    }</w:t>
      </w:r>
    </w:p>
    <w:p/>
    <w:p>
      <w:r>
        <w:t xml:space="preserve">    #game-container {</w:t>
      </w:r>
    </w:p>
    <w:p>
      <w:r>
        <w:t xml:space="preserve">      width: 100vw;</w:t>
      </w:r>
    </w:p>
    <w:p>
      <w:r>
        <w:t xml:space="preserve">      min-height: 100vh;</w:t>
      </w:r>
    </w:p>
    <w:p>
      <w:r>
        <w:t xml:space="preserve">      overflow: visible;</w:t>
      </w:r>
    </w:p>
    <w:p>
      <w:r>
        <w:t xml:space="preserve">      position: relative;</w:t>
      </w:r>
    </w:p>
    <w:p>
      <w:r>
        <w:t xml:space="preserve">      padding-bottom: 160px;</w:t>
      </w:r>
    </w:p>
    <w:p>
      <w:r>
        <w:t xml:space="preserve">      display: none;</w:t>
      </w:r>
    </w:p>
    <w:p>
      <w:r>
        <w:t xml:space="preserve">      flex-direction: column;</w:t>
      </w:r>
    </w:p>
    <w:p>
      <w:r>
        <w:t xml:space="preserve">      align-items: center;</w:t>
      </w:r>
    </w:p>
    <w:p>
      <w:r>
        <w:t xml:space="preserve">      box-sizing: border-box;</w:t>
      </w:r>
    </w:p>
    <w:p>
      <w:r>
        <w:t xml:space="preserve">    }</w:t>
      </w:r>
    </w:p>
    <w:p/>
    <w:p>
      <w:r>
        <w:t xml:space="preserve">    #earth-rotating-container {</w:t>
      </w:r>
    </w:p>
    <w:p>
      <w:r>
        <w:t xml:space="preserve">      width: 320px;</w:t>
      </w:r>
    </w:p>
    <w:p>
      <w:r>
        <w:t xml:space="preserve">      height: 320px;</w:t>
      </w:r>
    </w:p>
    <w:p>
      <w:r>
        <w:t xml:space="preserve">      display: flex;</w:t>
      </w:r>
    </w:p>
    <w:p>
      <w:r>
        <w:t xml:space="preserve">      justify-content: center;</w:t>
      </w:r>
    </w:p>
    <w:p>
      <w:r>
        <w:t xml:space="preserve">      align-items: center;</w:t>
      </w:r>
    </w:p>
    <w:p>
      <w:r>
        <w:t xml:space="preserve">      font-size: 240px;</w:t>
      </w:r>
    </w:p>
    <w:p>
      <w:r>
        <w:t xml:space="preserve">      user-select: none;</w:t>
      </w:r>
    </w:p>
    <w:p>
      <w:r>
        <w:t xml:space="preserve">      animation: slow-rotate-earth 30s linear infinite;</w:t>
      </w:r>
    </w:p>
    <w:p>
      <w:r>
        <w:t xml:space="preserve">      filter: drop-shadow(0 0 15px rgba(0, 170, 255, 0.9));</w:t>
      </w:r>
    </w:p>
    <w:p>
      <w:r>
        <w:t xml:space="preserve">      margin-top: 20px;</w:t>
      </w:r>
    </w:p>
    <w:p>
      <w:r>
        <w:t xml:space="preserve">      margin-bottom: 8px;</w:t>
      </w:r>
    </w:p>
    <w:p>
      <w:r>
        <w:t xml:space="preserve">    }</w:t>
      </w:r>
    </w:p>
    <w:p/>
    <w:p>
      <w:r>
        <w:t xml:space="preserve">    @keyframes slow-rotate-earth {</w:t>
      </w:r>
    </w:p>
    <w:p>
      <w:r>
        <w:t xml:space="preserve">      from {</w:t>
      </w:r>
    </w:p>
    <w:p>
      <w:r>
        <w:t xml:space="preserve">        transform: rotate(0deg);</w:t>
      </w:r>
    </w:p>
    <w:p>
      <w:r>
        <w:t xml:space="preserve">      }</w:t>
      </w:r>
    </w:p>
    <w:p/>
    <w:p>
      <w:r>
        <w:t xml:space="preserve">      to {</w:t>
      </w:r>
    </w:p>
    <w:p>
      <w:r>
        <w:t xml:space="preserve">        transform: rotate(360deg);</w:t>
      </w:r>
    </w:p>
    <w:p>
      <w:r>
        <w:t xml:space="preserve">      }</w:t>
      </w:r>
    </w:p>
    <w:p>
      <w:r>
        <w:t xml:space="preserve">    }</w:t>
      </w:r>
    </w:p>
    <w:p/>
    <w:p>
      <w:r>
        <w:t xml:space="preserve">    #question-box {</w:t>
      </w:r>
    </w:p>
    <w:p>
      <w:r>
        <w:t xml:space="preserve">      position: relative;</w:t>
      </w:r>
    </w:p>
    <w:p>
      <w:r>
        <w:t xml:space="preserve">      margin: 0 auto 12px auto;</w:t>
      </w:r>
    </w:p>
    <w:p>
      <w:r>
        <w:t xml:space="preserve">      background: rgba(255, 255, 255, 0.95);</w:t>
      </w:r>
    </w:p>
    <w:p>
      <w:r>
        <w:t xml:space="preserve">      border-radius: 15px;</w:t>
      </w:r>
    </w:p>
    <w:p>
      <w:r>
        <w:t xml:space="preserve">      padding: 30px 25px 120px 25px;</w:t>
      </w:r>
    </w:p>
    <w:p>
      <w:r>
        <w:t xml:space="preserve">      max-width: 720px;</w:t>
      </w:r>
    </w:p>
    <w:p>
      <w:r>
        <w:t xml:space="preserve">      font-size: 28px;</w:t>
      </w:r>
    </w:p>
    <w:p>
      <w:r>
        <w:t xml:space="preserve">      font-weight: bold;</w:t>
      </w:r>
    </w:p>
    <w:p>
      <w:r>
        <w:t xml:space="preserve">      text-align: center;</w:t>
      </w:r>
    </w:p>
    <w:p>
      <w:r>
        <w:t xml:space="preserve">      box-shadow: 0 0 12px #888;</w:t>
      </w:r>
    </w:p>
    <w:p>
      <w:r>
        <w:t xml:space="preserve">      box-sizing: border-box;</w:t>
      </w:r>
    </w:p>
    <w:p>
      <w:r>
        <w:t xml:space="preserve">      width: 90vw;</w:t>
      </w:r>
    </w:p>
    <w:p>
      <w:r>
        <w:t xml:space="preserve">      min-height: 330px;</w:t>
      </w:r>
    </w:p>
    <w:p>
      <w:r>
        <w:t xml:space="preserve">      line-height: 1.25em;</w:t>
      </w:r>
    </w:p>
    <w:p>
      <w:r>
        <w:t xml:space="preserve">      color: #222;</w:t>
      </w:r>
    </w:p>
    <w:p>
      <w:r>
        <w:t xml:space="preserve">      user-select: none;</w:t>
      </w:r>
    </w:p>
    <w:p>
      <w:r>
        <w:t xml:space="preserve">    }</w:t>
      </w:r>
    </w:p>
    <w:p/>
    <w:p>
      <w:r>
        <w:t xml:space="preserve">    #question-text {</w:t>
      </w:r>
    </w:p>
    <w:p>
      <w:r>
        <w:t xml:space="preserve">      margin-bottom: 8px;</w:t>
      </w:r>
    </w:p>
    <w:p>
      <w:r>
        <w:t xml:space="preserve">      cursor: pointer; /* Indicate that it's interactive */</w:t>
      </w:r>
    </w:p>
    <w:p>
      <w:r>
        <w:t xml:space="preserve">    }</w:t>
      </w:r>
    </w:p>
    <w:p/>
    <w:p>
      <w:r>
        <w:t xml:space="preserve">    #question-text span {</w:t>
      </w:r>
    </w:p>
    <w:p>
      <w:r>
        <w:t xml:space="preserve">      font-weight: normal;</w:t>
      </w:r>
    </w:p>
    <w:p>
      <w:r>
        <w:t xml:space="preserve">      display: block;</w:t>
      </w:r>
    </w:p>
    <w:p>
      <w:r>
        <w:t xml:space="preserve">      font-size: 18px;</w:t>
      </w:r>
    </w:p>
    <w:p>
      <w:r>
        <w:t xml:space="preserve">      color: #555;</w:t>
      </w:r>
    </w:p>
    <w:p>
      <w:r>
        <w:t xml:space="preserve">    }</w:t>
      </w:r>
    </w:p>
    <w:p/>
    <w:p>
      <w:r>
        <w:t xml:space="preserve">    #answers {</w:t>
      </w:r>
    </w:p>
    <w:p>
      <w:r>
        <w:t xml:space="preserve">      display: flex;</w:t>
      </w:r>
    </w:p>
    <w:p>
      <w:r>
        <w:t xml:space="preserve">      flex-wrap: nowrap;</w:t>
      </w:r>
    </w:p>
    <w:p>
      <w:r>
        <w:t xml:space="preserve">      justify-content: center;</w:t>
      </w:r>
    </w:p>
    <w:p>
      <w:r>
        <w:t xml:space="preserve">      margin-top: 30px;</w:t>
      </w:r>
    </w:p>
    <w:p>
      <w:r>
        <w:t xml:space="preserve">      max-width: 720px;</w:t>
      </w:r>
    </w:p>
    <w:p>
      <w:r>
        <w:t xml:space="preserve">      margin-left: auto;</w:t>
      </w:r>
    </w:p>
    <w:p>
      <w:r>
        <w:t xml:space="preserve">      margin-right: auto;</w:t>
      </w:r>
    </w:p>
    <w:p>
      <w:r>
        <w:t xml:space="preserve">      gap: 24px;</w:t>
      </w:r>
    </w:p>
    <w:p/>
    <w:p>
      <w:r>
        <w:t xml:space="preserve">      background-color: #000000;</w:t>
      </w:r>
    </w:p>
    <w:p>
      <w:r>
        <w:t xml:space="preserve">      border-radius: 20px;</w:t>
      </w:r>
    </w:p>
    <w:p>
      <w:r>
        <w:t xml:space="preserve">      padding: 20px 15px;</w:t>
      </w:r>
    </w:p>
    <w:p>
      <w:r>
        <w:t xml:space="preserve">      overflow-x: auto;</w:t>
      </w:r>
    </w:p>
    <w:p>
      <w:r>
        <w:t xml:space="preserve">      -webkit-overflow-scrolling: touch;</w:t>
      </w:r>
    </w:p>
    <w:p>
      <w:r>
        <w:t xml:space="preserve">      box-sizing: border-box;</w:t>
      </w:r>
    </w:p>
    <w:p>
      <w:r>
        <w:t xml:space="preserve">      -webkit-user-select: none;</w:t>
      </w:r>
    </w:p>
    <w:p>
      <w:r>
        <w:t xml:space="preserve">      -webkit-touch-callout: none;</w:t>
      </w:r>
    </w:p>
    <w:p>
      <w:r>
        <w:t xml:space="preserve">      -webkit-tap-highlight-color: transparent;</w:t>
      </w:r>
    </w:p>
    <w:p>
      <w:r>
        <w:t xml:space="preserve">      -ms-touch-action: pan-y;</w:t>
      </w:r>
    </w:p>
    <w:p>
      <w:r>
        <w:t xml:space="preserve">      touch-action: pan-y;</w:t>
      </w:r>
    </w:p>
    <w:p>
      <w:r>
        <w:t xml:space="preserve">    }</w:t>
      </w:r>
    </w:p>
    <w:p/>
    <w:p>
      <w:r>
        <w:t xml:space="preserve">    #answers::-webkit-scrollbar {</w:t>
      </w:r>
    </w:p>
    <w:p>
      <w:r>
        <w:t xml:space="preserve">      height: 10px;</w:t>
      </w:r>
    </w:p>
    <w:p>
      <w:r>
        <w:t xml:space="preserve">    }</w:t>
      </w:r>
    </w:p>
    <w:p/>
    <w:p>
      <w:r>
        <w:t xml:space="preserve">    #answers::-webkit-scrollbar-thumb {</w:t>
      </w:r>
    </w:p>
    <w:p>
      <w:r>
        <w:t xml:space="preserve">      background-color: #77b300;</w:t>
      </w:r>
    </w:p>
    <w:p>
      <w:r>
        <w:t xml:space="preserve">      border-radius: 12px;</w:t>
      </w:r>
    </w:p>
    <w:p>
      <w:r>
        <w:t xml:space="preserve">    }</w:t>
      </w:r>
    </w:p>
    <w:p/>
    <w:p>
      <w:r>
        <w:t xml:space="preserve">    .answer-button {</w:t>
      </w:r>
    </w:p>
    <w:p>
      <w:r>
        <w:t xml:space="preserve">      background-color: transparent;</w:t>
      </w:r>
    </w:p>
    <w:p>
      <w:r>
        <w:t xml:space="preserve">      border: none;</w:t>
      </w:r>
    </w:p>
    <w:p>
      <w:r>
        <w:t xml:space="preserve">      color: white;</w:t>
      </w:r>
    </w:p>
    <w:p>
      <w:r>
        <w:t xml:space="preserve">      padding: 18px 16px;</w:t>
      </w:r>
    </w:p>
    <w:p>
      <w:r>
        <w:t xml:space="preserve">      margin: 0;</w:t>
      </w:r>
    </w:p>
    <w:p>
      <w:r>
        <w:t xml:space="preserve">      border-radius: 20px;</w:t>
      </w:r>
    </w:p>
    <w:p>
      <w:r>
        <w:t xml:space="preserve">      cursor: pointer;</w:t>
      </w:r>
    </w:p>
    <w:p>
      <w:r>
        <w:t xml:space="preserve">      font-size: 28px;</w:t>
      </w:r>
    </w:p>
    <w:p>
      <w:r>
        <w:t xml:space="preserve">      display: flex;</w:t>
      </w:r>
    </w:p>
    <w:p>
      <w:r>
        <w:t xml:space="preserve">      flex-direction: column;</w:t>
      </w:r>
    </w:p>
    <w:p>
      <w:r>
        <w:t xml:space="preserve">      align-items: center;</w:t>
      </w:r>
    </w:p>
    <w:p>
      <w:r>
        <w:t xml:space="preserve">      min-width: 170px;</w:t>
      </w:r>
    </w:p>
    <w:p>
      <w:r>
        <w:t xml:space="preserve">      user-select: none;</w:t>
      </w:r>
    </w:p>
    <w:p>
      <w:r>
        <w:t xml:space="preserve">      box-shadow: 0 6px 16px rgba(0, 0, 0, 0.8);</w:t>
      </w:r>
    </w:p>
    <w:p>
      <w:r>
        <w:t xml:space="preserve">      transition: transform 0.15s ease, box-shadow 0.15s ease,</w:t>
      </w:r>
    </w:p>
    <w:p>
      <w:r>
        <w:t xml:space="preserve">        background-color 0.3s ease;</w:t>
      </w:r>
    </w:p>
    <w:p>
      <w:r>
        <w:t xml:space="preserve">      height: 300px;</w:t>
      </w:r>
    </w:p>
    <w:p>
      <w:r>
        <w:t xml:space="preserve">      overflow: hidden;</w:t>
      </w:r>
    </w:p>
    <w:p>
      <w:r>
        <w:t xml:space="preserve">      justify-content: flex-start;</w:t>
      </w:r>
    </w:p>
    <w:p>
      <w:r>
        <w:t xml:space="preserve">      font-weight: bolder;</w:t>
      </w:r>
    </w:p>
    <w:p>
      <w:r>
        <w:t xml:space="preserve">      outline-offset: 4px;</w:t>
      </w:r>
    </w:p>
    <w:p>
      <w:r>
        <w:t xml:space="preserve">      outline: none;</w:t>
      </w:r>
    </w:p>
    <w:p>
      <w:r>
        <w:t xml:space="preserve">      position: relative;</w:t>
      </w:r>
    </w:p>
    <w:p>
      <w:r>
        <w:t xml:space="preserve">      -webkit-user-select: none;</w:t>
      </w:r>
    </w:p>
    <w:p>
      <w:r>
        <w:t xml:space="preserve">      -webkit-touch-callout: none;</w:t>
      </w:r>
    </w:p>
    <w:p>
      <w:r>
        <w:t xml:space="preserve">      -webkit-tap-highlight-color: transparent;</w:t>
      </w:r>
    </w:p>
    <w:p>
      <w:r>
        <w:t xml:space="preserve">      touch-action: manipulation;</w:t>
      </w:r>
    </w:p>
    <w:p>
      <w:r>
        <w:t xml:space="preserve">    }</w:t>
      </w:r>
    </w:p>
    <w:p/>
    <w:p>
      <w:r>
        <w:t xml:space="preserve">    .answer-button.correct {</w:t>
      </w:r>
    </w:p>
    <w:p>
      <w:r>
        <w:t xml:space="preserve">      box-shadow: 0 0 22px 7px #1aff1a inset;</w:t>
      </w:r>
    </w:p>
    <w:p>
      <w:r>
        <w:t xml:space="preserve">      border: 5px solid #0a6a0a;</w:t>
      </w:r>
    </w:p>
    <w:p>
      <w:r>
        <w:t xml:space="preserve">      color: #c7e7b0;</w:t>
      </w:r>
    </w:p>
    <w:p>
      <w:r>
        <w:t xml:space="preserve">      background-color: #033a01;</w:t>
      </w:r>
    </w:p>
    <w:p>
      <w:r>
        <w:t xml:space="preserve">      font-weight: bolder;</w:t>
      </w:r>
    </w:p>
    <w:p>
      <w:r>
        <w:t xml:space="preserve">    }</w:t>
      </w:r>
    </w:p>
    <w:p/>
    <w:p>
      <w:r>
        <w:t xml:space="preserve">    .answer-button.incorrect {</w:t>
      </w:r>
    </w:p>
    <w:p>
      <w:r>
        <w:t xml:space="preserve">      box-shadow: 0 0 22px 7px #ff4d4d inset;</w:t>
      </w:r>
    </w:p>
    <w:p>
      <w:r>
        <w:t xml:space="preserve">      border: 5px solid #a83232;</w:t>
      </w:r>
    </w:p>
    <w:p>
      <w:r>
        <w:t xml:space="preserve">      color: #f9c6c6;</w:t>
      </w:r>
    </w:p>
    <w:p>
      <w:r>
        <w:t xml:space="preserve">      background-color: #390606;</w:t>
      </w:r>
    </w:p>
    <w:p>
      <w:r>
        <w:t xml:space="preserve">      font-weight: bolder;</w:t>
      </w:r>
    </w:p>
    <w:p>
      <w:r>
        <w:t xml:space="preserve">    }</w:t>
      </w:r>
    </w:p>
    <w:p/>
    <w:p>
      <w:r>
        <w:t xml:space="preserve">    .answer-button:focus {</w:t>
      </w:r>
    </w:p>
    <w:p>
      <w:r>
        <w:t xml:space="preserve">      outline: 5px solid #ffcc00;</w:t>
      </w:r>
    </w:p>
    <w:p>
      <w:r>
        <w:t xml:space="preserve">      outline-offset: 5px;</w:t>
      </w:r>
    </w:p>
    <w:p>
      <w:r>
        <w:t xml:space="preserve">      z-index: 10;</w:t>
      </w:r>
    </w:p>
    <w:p>
      <w:r>
        <w:t xml:space="preserve">    }</w:t>
      </w:r>
    </w:p>
    <w:p/>
    <w:p>
      <w:r>
        <w:t xml:space="preserve">    .answer-button:hover:not(:disabled) {</w:t>
      </w:r>
    </w:p>
    <w:p>
      <w:r>
        <w:t xml:space="preserve">      transform: scale(1.15);</w:t>
      </w:r>
    </w:p>
    <w:p>
      <w:r>
        <w:t xml:space="preserve">      box-shadow: 0 12px 34px rgba(0, 0, 0, 0.95);</w:t>
      </w:r>
    </w:p>
    <w:p>
      <w:r>
        <w:t xml:space="preserve">      background-color: rgba(34, 44, 12, 0.9);</w:t>
      </w:r>
    </w:p>
    <w:p>
      <w:r>
        <w:t xml:space="preserve">    }</w:t>
      </w:r>
    </w:p>
    <w:p/>
    <w:p>
      <w:r>
        <w:t xml:space="preserve">    .answer-icon {</w:t>
      </w:r>
    </w:p>
    <w:p>
      <w:r>
        <w:t xml:space="preserve">      width: 180px;</w:t>
      </w:r>
    </w:p>
    <w:p>
      <w:r>
        <w:t xml:space="preserve">      height: 180px;</w:t>
      </w:r>
    </w:p>
    <w:p>
      <w:r>
        <w:t xml:space="preserve">      margin-bottom: 20px;</w:t>
      </w:r>
    </w:p>
    <w:p>
      <w:r>
        <w:t xml:space="preserve">      border-radius: 24px;</w:t>
      </w:r>
    </w:p>
    <w:p>
      <w:r>
        <w:t xml:space="preserve">      display: flex;</w:t>
      </w:r>
    </w:p>
    <w:p>
      <w:r>
        <w:t xml:space="preserve">      justify-content: center;</w:t>
      </w:r>
    </w:p>
    <w:p>
      <w:r>
        <w:t xml:space="preserve">      align-items: center;</w:t>
      </w:r>
    </w:p>
    <w:p>
      <w:r>
        <w:t xml:space="preserve">      font-size: 160px;</w:t>
      </w:r>
    </w:p>
    <w:p>
      <w:r>
        <w:t xml:space="preserve">      transition: transform 0.3s ease;</w:t>
      </w:r>
    </w:p>
    <w:p>
      <w:r>
        <w:t xml:space="preserve">      text-shadow: 0 0 6px #000000bb;</w:t>
      </w:r>
    </w:p>
    <w:p>
      <w:r>
        <w:t xml:space="preserve">      user-select: none;</w:t>
      </w:r>
    </w:p>
    <w:p>
      <w:r>
        <w:t xml:space="preserve">      box-shadow: 0 4px 18px rgba(0, 0, 0, 0.9);</w:t>
      </w:r>
    </w:p>
    <w:p>
      <w:r>
        <w:t xml:space="preserve">      background-color: #000;</w:t>
      </w:r>
    </w:p>
    <w:p>
      <w:r>
        <w:t xml:space="preserve">      color: white;</w:t>
      </w:r>
    </w:p>
    <w:p>
      <w:r>
        <w:t xml:space="preserve">    }</w:t>
      </w:r>
    </w:p>
    <w:p/>
    <w:p>
      <w:r>
        <w:t xml:space="preserve">    /* Deep green background for land related icons */</w:t>
      </w:r>
    </w:p>
    <w:p>
      <w:r>
        <w:t xml:space="preserve">    .land {</w:t>
      </w:r>
    </w:p>
    <w:p>
      <w:r>
        <w:t xml:space="preserve">      background-color: #06470c;</w:t>
      </w:r>
    </w:p>
    <w:p>
      <w:r>
        <w:t xml:space="preserve">    }</w:t>
      </w:r>
    </w:p>
    <w:p/>
    <w:p>
      <w:r>
        <w:t xml:space="preserve">    /* Deep blue background for water related icons */</w:t>
      </w:r>
    </w:p>
    <w:p>
      <w:r>
        <w:t xml:space="preserve">    .water {</w:t>
      </w:r>
    </w:p>
    <w:p>
      <w:r>
        <w:t xml:space="preserve">      background-color: #002366;</w:t>
      </w:r>
    </w:p>
    <w:p>
      <w:r>
        <w:t xml:space="preserve">    }</w:t>
      </w:r>
    </w:p>
    <w:p/>
    <w:p>
      <w:r>
        <w:t xml:space="preserve">    /* Neutral background for others */</w:t>
      </w:r>
    </w:p>
    <w:p>
      <w:r>
        <w:t xml:space="preserve">    .neutral {</w:t>
      </w:r>
    </w:p>
    <w:p>
      <w:r>
        <w:t xml:space="preserve">      background-color: #444444;</w:t>
      </w:r>
    </w:p>
    <w:p>
      <w:r>
        <w:t xml:space="preserve">    }</w:t>
      </w:r>
    </w:p>
    <w:p/>
    <w:p>
      <w:r>
        <w:t xml:space="preserve">    /* Distinct yellow background for square answer */</w:t>
      </w:r>
    </w:p>
    <w:p>
      <w:r>
        <w:t xml:space="preserve">    .square-icon {</w:t>
      </w:r>
    </w:p>
    <w:p>
      <w:r>
        <w:t xml:space="preserve">      background-color: #e6d815 !important;</w:t>
      </w:r>
    </w:p>
    <w:p>
      <w:r>
        <w:t xml:space="preserve">      color: #000000 !important;</w:t>
      </w:r>
    </w:p>
    <w:p>
      <w:r>
        <w:t xml:space="preserve">      font-weight: bolder;</w:t>
      </w:r>
    </w:p>
    <w:p>
      <w:r>
        <w:t xml:space="preserve">      text-shadow: none !important;</w:t>
      </w:r>
    </w:p>
    <w:p>
      <w:r>
        <w:t xml:space="preserve">    }</w:t>
      </w:r>
    </w:p>
    <w:p/>
    <w:p>
      <w:r>
        <w:t xml:space="preserve">    #feedback {</w:t>
      </w:r>
    </w:p>
    <w:p>
      <w:r>
        <w:t xml:space="preserve">      margin-top: 48px;</w:t>
      </w:r>
    </w:p>
    <w:p>
      <w:r>
        <w:t xml:space="preserve">      font-size: 32px;</w:t>
      </w:r>
    </w:p>
    <w:p>
      <w:r>
        <w:t xml:space="preserve">      font-weight: bold;</w:t>
      </w:r>
    </w:p>
    <w:p>
      <w:r>
        <w:t xml:space="preserve">      color: #0a6a0a;</w:t>
      </w:r>
    </w:p>
    <w:p>
      <w:r>
        <w:t xml:space="preserve">      height: 3.5em;</w:t>
      </w:r>
    </w:p>
    <w:p>
      <w:r>
        <w:t xml:space="preserve">      text-align: center;</w:t>
      </w:r>
    </w:p>
    <w:p>
      <w:r>
        <w:t xml:space="preserve">      user-select: none;</w:t>
      </w:r>
    </w:p>
    <w:p>
      <w:r>
        <w:t xml:space="preserve">      min-height: 48px;</w:t>
      </w:r>
    </w:p>
    <w:p>
      <w:r>
        <w:t xml:space="preserve">      transition: color 0.3s ease;</w:t>
      </w:r>
    </w:p>
    <w:p>
      <w:r>
        <w:t xml:space="preserve">      max-width: 720px;</w:t>
      </w:r>
    </w:p>
    <w:p>
      <w:r>
        <w:t xml:space="preserve">      margin-left: auto;</w:t>
      </w:r>
    </w:p>
    <w:p>
      <w:r>
        <w:t xml:space="preserve">      margin-right: auto;</w:t>
      </w:r>
    </w:p>
    <w:p>
      <w:r>
        <w:t xml:space="preserve">    }</w:t>
      </w:r>
    </w:p>
    <w:p/>
    <w:p>
      <w:r>
        <w:t xml:space="preserve">    #restart-button {</w:t>
      </w:r>
    </w:p>
    <w:p>
      <w:r>
        <w:t xml:space="preserve">      margin-top: 30px;</w:t>
      </w:r>
    </w:p>
    <w:p>
      <w:r>
        <w:t xml:space="preserve">      font-size: 24px;</w:t>
      </w:r>
    </w:p>
    <w:p>
      <w:r>
        <w:t xml:space="preserve">      padding: 12px 24px;</w:t>
      </w:r>
    </w:p>
    <w:p>
      <w:r>
        <w:t xml:space="preserve">      border-radius: 20px;</w:t>
      </w:r>
    </w:p>
    <w:p>
      <w:r>
        <w:t xml:space="preserve">      border: none;</w:t>
      </w:r>
    </w:p>
    <w:p>
      <w:r>
        <w:t xml:space="preserve">      background-color: #77b300;</w:t>
      </w:r>
    </w:p>
    <w:p>
      <w:r>
        <w:t xml:space="preserve">      color: white;</w:t>
      </w:r>
    </w:p>
    <w:p>
      <w:r>
        <w:t xml:space="preserve">      cursor: pointer;</w:t>
      </w:r>
    </w:p>
    <w:p>
      <w:r>
        <w:t xml:space="preserve">      box-shadow: 0 6px 12px rgba(0, 0, 0, 0.7);</w:t>
      </w:r>
    </w:p>
    <w:p>
      <w:r>
        <w:t xml:space="preserve">      user-select: none;</w:t>
      </w:r>
    </w:p>
    <w:p>
      <w:r>
        <w:t xml:space="preserve">      font-weight: bolder;</w:t>
      </w:r>
    </w:p>
    <w:p>
      <w:r>
        <w:t xml:space="preserve">      transition: background-color 0.3s ease;</w:t>
      </w:r>
    </w:p>
    <w:p>
      <w:r>
        <w:t xml:space="preserve">      width: 200px;</w:t>
      </w:r>
    </w:p>
    <w:p>
      <w:r>
        <w:t xml:space="preserve">      display: none;</w:t>
      </w:r>
    </w:p>
    <w:p>
      <w:r>
        <w:t xml:space="preserve">    }</w:t>
      </w:r>
    </w:p>
    <w:p/>
    <w:p>
      <w:r>
        <w:t xml:space="preserve">    #restart-button:hover,</w:t>
      </w:r>
    </w:p>
    <w:p>
      <w:r>
        <w:t xml:space="preserve">    #restart-button:focus {</w:t>
      </w:r>
    </w:p>
    <w:p>
      <w:r>
        <w:t xml:space="preserve">      background-color: #558000;</w:t>
      </w:r>
    </w:p>
    <w:p>
      <w:r>
        <w:t xml:space="preserve">      outline: none;</w:t>
      </w:r>
    </w:p>
    <w:p>
      <w:r>
        <w:t xml:space="preserve">    }</w:t>
      </w:r>
    </w:p>
    <w:p/>
    <w:p>
      <w:r>
        <w:t xml:space="preserve">    #start-page {</w:t>
      </w:r>
    </w:p>
    <w:p>
      <w:r>
        <w:t xml:space="preserve">      width: 100vw;</w:t>
      </w:r>
    </w:p>
    <w:p>
      <w:r>
        <w:t xml:space="preserve">      height: 100vh;</w:t>
      </w:r>
    </w:p>
    <w:p>
      <w:r>
        <w:t xml:space="preserve">      background: #87ceeb;</w:t>
      </w:r>
    </w:p>
    <w:p>
      <w:r>
        <w:t xml:space="preserve">      display: flex;</w:t>
      </w:r>
    </w:p>
    <w:p>
      <w:r>
        <w:t xml:space="preserve">      flex-direction: column;</w:t>
      </w:r>
    </w:p>
    <w:p>
      <w:r>
        <w:t xml:space="preserve">      justify-content: center;</w:t>
      </w:r>
    </w:p>
    <w:p>
      <w:r>
        <w:t xml:space="preserve">      align-items: center;</w:t>
      </w:r>
    </w:p>
    <w:p>
      <w:r>
        <w:t xml:space="preserve">      position: fixed;</w:t>
      </w:r>
    </w:p>
    <w:p>
      <w:r>
        <w:t xml:space="preserve">      top: 0;</w:t>
      </w:r>
    </w:p>
    <w:p>
      <w:r>
        <w:t xml:space="preserve">      left: 0;</w:t>
      </w:r>
    </w:p>
    <w:p>
      <w:r>
        <w:t xml:space="preserve">      z-index: 1000;</w:t>
      </w:r>
    </w:p>
    <w:p>
      <w:r>
        <w:t xml:space="preserve">      user-select: none;</w:t>
      </w:r>
    </w:p>
    <w:p>
      <w:r>
        <w:t xml:space="preserve">    }</w:t>
      </w:r>
    </w:p>
    <w:p/>
    <w:p>
      <w:r>
        <w:t xml:space="preserve">    #start-title {</w:t>
      </w:r>
    </w:p>
    <w:p>
      <w:r>
        <w:t xml:space="preserve">      font-size: 48px;</w:t>
      </w:r>
    </w:p>
    <w:p>
      <w:r>
        <w:t xml:space="preserve">      font-weight: bold;</w:t>
      </w:r>
    </w:p>
    <w:p>
      <w:r>
        <w:t xml:space="preserve">      margin-bottom: 40px;</w:t>
      </w:r>
    </w:p>
    <w:p>
      <w:r>
        <w:t xml:space="preserve">      color: #004080;</w:t>
      </w:r>
    </w:p>
    <w:p>
      <w:r>
        <w:t xml:space="preserve">      text-align: center;</w:t>
      </w:r>
    </w:p>
    <w:p>
      <w:r>
        <w:t xml:space="preserve">      line-height: 1.3em;</w:t>
      </w:r>
    </w:p>
    <w:p>
      <w:r>
        <w:t xml:space="preserve">    }</w:t>
      </w:r>
    </w:p>
    <w:p/>
    <w:p>
      <w:r>
        <w:t xml:space="preserve">    #start-button {</w:t>
      </w:r>
    </w:p>
    <w:p>
      <w:r>
        <w:t xml:space="preserve">      font-size: 36px;</w:t>
      </w:r>
    </w:p>
    <w:p>
      <w:r>
        <w:t xml:space="preserve">      padding: 20px 40px;</w:t>
      </w:r>
    </w:p>
    <w:p>
      <w:r>
        <w:t xml:space="preserve">      border-radius: 25px;</w:t>
      </w:r>
    </w:p>
    <w:p>
      <w:r>
        <w:t xml:space="preserve">      background: #77b300;</w:t>
      </w:r>
    </w:p>
    <w:p>
      <w:r>
        <w:t xml:space="preserve">      border: none;</w:t>
      </w:r>
    </w:p>
    <w:p>
      <w:r>
        <w:t xml:space="preserve">      color: #fff;</w:t>
      </w:r>
    </w:p>
    <w:p>
      <w:r>
        <w:t xml:space="preserve">      cursor: pointer;</w:t>
      </w:r>
    </w:p>
    <w:p>
      <w:r>
        <w:t xml:space="preserve">      font-weight: bold;</w:t>
      </w:r>
    </w:p>
    <w:p>
      <w:r>
        <w:t xml:space="preserve">      box-shadow: 0 0 12px rgba(0, 0, 0, 0.3);</w:t>
      </w:r>
    </w:p>
    <w:p>
      <w:r>
        <w:t xml:space="preserve">      user-select: none;</w:t>
      </w:r>
    </w:p>
    <w:p>
      <w:r>
        <w:t xml:space="preserve">      transition: background-color 0.3s ease;</w:t>
      </w:r>
    </w:p>
    <w:p>
      <w:r>
        <w:t xml:space="preserve">    }</w:t>
      </w:r>
    </w:p>
    <w:p/>
    <w:p>
      <w:r>
        <w:t xml:space="preserve">    #start-button:hover,</w:t>
      </w:r>
    </w:p>
    <w:p>
      <w:r>
        <w:t xml:space="preserve">    #start-button:focus {</w:t>
      </w:r>
    </w:p>
    <w:p>
      <w:r>
        <w:t xml:space="preserve">      background-color: #558000;</w:t>
      </w:r>
    </w:p>
    <w:p>
      <w:r>
        <w:t xml:space="preserve">      outline: none;</w:t>
      </w:r>
    </w:p>
    <w:p>
      <w:r>
        <w:t xml:space="preserve">    }</w:t>
      </w:r>
    </w:p>
    <w:p>
      <w:r>
        <w:t xml:space="preserve">  &lt;/style&gt;</w:t>
      </w:r>
    </w:p>
    <w:p>
      <w:r>
        <w:t>&lt;/head&gt;</w:t>
      </w:r>
    </w:p>
    <w:p/>
    <w:p>
      <w:r>
        <w:t>&lt;body&gt;</w:t>
      </w:r>
    </w:p>
    <w:p>
      <w:r>
        <w:t xml:space="preserve">  &lt;div id="instruction" aria-live="polite"&gt;</w:t>
      </w:r>
    </w:p>
    <w:p>
      <w:r>
        <w:t xml:space="preserve">    使用鍵盤方向鍵或滑鼠/觸控選擇答案 遊戲開始時會有語音朗讀題目和提示&lt;br /&gt;</w:t>
      </w:r>
    </w:p>
    <w:p>
      <w:r>
        <w:t xml:space="preserve">    Use arrow keys or mouse/touch to select answers Questions are read aloud</w:t>
      </w:r>
    </w:p>
    <w:p>
      <w:r>
        <w:t xml:space="preserve">  &lt;/div&gt;</w:t>
      </w:r>
    </w:p>
    <w:p>
      <w:r>
        <w:t xml:space="preserve">  &lt;div id="start-page"&gt;</w:t>
      </w:r>
    </w:p>
    <w:p>
      <w:r>
        <w:t xml:space="preserve">    &lt;div id="start-title"&gt;一年級地球的特徵遊戲化評估&lt;br /&gt;Grade 1 Earth Features Assessment&lt;/div&gt;</w:t>
      </w:r>
    </w:p>
    <w:p>
      <w:r>
        <w:t xml:space="preserve">    &lt;button id="start-button" aria-label="開始遊戲 Start Game"&gt;開始遊戲 Start Game&lt;/button&gt;</w:t>
      </w:r>
    </w:p>
    <w:p>
      <w:r>
        <w:t xml:space="preserve">  &lt;/div&gt;</w:t>
      </w:r>
    </w:p>
    <w:p/>
    <w:p>
      <w:r>
        <w:t xml:space="preserve">  &lt;div id="game-container" role="main" aria-label="一年級地球的特徵遊戲化評估 / Grade 1 Earth Features Assessment" style="display:none;"&gt;</w:t>
      </w:r>
    </w:p>
    <w:p>
      <w:r>
        <w:t xml:space="preserve">    &lt;div id="earth-rotating-container" aria-hidden="true" title="Earth icon" role="img"&gt;🌍&lt;/div&gt;</w:t>
      </w:r>
    </w:p>
    <w:p/>
    <w:p>
      <w:r>
        <w:t xml:space="preserve">    &lt;canvas id="background-canvas" width="800" height="600" aria-hidden="true"&gt;&lt;/canvas&gt;</w:t>
      </w:r>
    </w:p>
    <w:p>
      <w:r>
        <w:t xml:space="preserve">    &lt;div id="question-box" role="region" aria-live="assertive" aria-atomic="true" tabindex="0"&gt;</w:t>
      </w:r>
    </w:p>
    <w:p>
      <w:r>
        <w:t xml:space="preserve">      &lt;div id="question-text" tabindex="0"&gt;&lt;/div&gt;</w:t>
      </w:r>
    </w:p>
    <w:p>
      <w:r>
        <w:t xml:space="preserve">      &lt;div id="answers"&gt;&lt;/div&gt;</w:t>
      </w:r>
    </w:p>
    <w:p>
      <w:r>
        <w:t xml:space="preserve">      &lt;div id="feedback" aria-live="assertive" aria-atomic="true"&gt;&lt;/div&gt;</w:t>
      </w:r>
    </w:p>
    <w:p>
      <w:r>
        <w:t xml:space="preserve">      &lt;button id="restart-button" aria-label="再做一次 Play Again"&gt;再做一次 Play Again&lt;/button&gt;</w:t>
      </w:r>
    </w:p>
    <w:p>
      <w:r>
        <w:t xml:space="preserve">    &lt;/div&gt;</w:t>
      </w:r>
    </w:p>
    <w:p>
      <w:r>
        <w:t xml:space="preserve">  &lt;/div&gt;</w:t>
      </w:r>
    </w:p>
    <w:p/>
    <w:p>
      <w:r>
        <w:t xml:space="preserve">  &lt;audio id="celebrate-sound" src="https://actions.google.com/sounds/v1/cartoon/clang_and_wobble.ogg"&gt;&lt;/audio&gt;</w:t>
      </w:r>
    </w:p>
    <w:p/>
    <w:p>
      <w:r>
        <w:t xml:space="preserve">  &lt;script&gt;</w:t>
      </w:r>
    </w:p>
    <w:p>
      <w:r>
        <w:t xml:space="preserve">    (() =&gt; {</w:t>
      </w:r>
    </w:p>
    <w:p>
      <w:r>
        <w:t xml:space="preserve">      const questions = [</w:t>
      </w:r>
    </w:p>
    <w:p>
      <w:r>
        <w:t xml:space="preserve">        {</w:t>
      </w:r>
    </w:p>
    <w:p>
      <w:r>
        <w:t xml:space="preserve">          question: { zh: "地球是什麼形狀", en: "What shape is the Earth" },</w:t>
      </w:r>
    </w:p>
    <w:p>
      <w:r>
        <w:t xml:space="preserve">          answers: [</w:t>
      </w:r>
    </w:p>
    <w:p>
      <w:r>
        <w:t xml:space="preserve">            { text: { zh: "球體", en: "Sphere" }, icon: "🌍", type: "neutral" },</w:t>
      </w:r>
    </w:p>
    <w:p>
      <w:r>
        <w:t xml:space="preserve">            { text: { zh: "方形", en: "Square" }, icon: "⬛", type: "neutral", specialClass: "square-icon" },</w:t>
      </w:r>
    </w:p>
    <w:p>
      <w:r>
        <w:t xml:space="preserve">            { text: { zh: "三角形", en: "Triangle" }, icon: "▲", type: "neutral" }</w:t>
      </w:r>
    </w:p>
    <w:p>
      <w:r>
        <w:t xml:space="preserve">          ],</w:t>
      </w:r>
    </w:p>
    <w:p>
      <w:r>
        <w:t xml:space="preserve">          correct: 0</w:t>
      </w:r>
    </w:p>
    <w:p>
      <w:r>
        <w:t xml:space="preserve">        },</w:t>
      </w:r>
    </w:p>
    <w:p>
      <w:r>
        <w:t xml:space="preserve">        {</w:t>
      </w:r>
    </w:p>
    <w:p>
      <w:r>
        <w:t xml:space="preserve">          question: { zh: "地球上有什麼", en: "What is on the Earth" },</w:t>
      </w:r>
    </w:p>
    <w:p>
      <w:r>
        <w:t xml:space="preserve">          answers: [</w:t>
      </w:r>
    </w:p>
    <w:p>
      <w:r>
        <w:t xml:space="preserve">            { text: { zh: "水和陸地", en: "Water and Land" }, icon: "🌍", type: "neutral" },</w:t>
      </w:r>
    </w:p>
    <w:p>
      <w:r>
        <w:t xml:space="preserve">            { text: { zh: "只有水", en: "Only Water" }, icon: "💧", type: "water" },</w:t>
      </w:r>
    </w:p>
    <w:p>
      <w:r>
        <w:t xml:space="preserve">            { text: { zh: "只有陸地", en: "Only Land" }, icon: "🌲", type: "land" }</w:t>
      </w:r>
    </w:p>
    <w:p>
      <w:r>
        <w:t xml:space="preserve">          ],</w:t>
      </w:r>
    </w:p>
    <w:p>
      <w:r>
        <w:t xml:space="preserve">          correct: 0</w:t>
      </w:r>
    </w:p>
    <w:p>
      <w:r>
        <w:t xml:space="preserve">        },</w:t>
      </w:r>
    </w:p>
    <w:p>
      <w:r>
        <w:t xml:space="preserve">        {</w:t>
      </w:r>
    </w:p>
    <w:p>
      <w:r>
        <w:t xml:space="preserve">          question: { zh: "地球是否被大氣層包覆住", en: "Is the Earth covered by an atmosphere" },</w:t>
      </w:r>
    </w:p>
    <w:p>
      <w:r>
        <w:t xml:space="preserve">          answers: [</w:t>
      </w:r>
    </w:p>
    <w:p>
      <w:r>
        <w:t xml:space="preserve">            { text: { zh: "是", en: "Yes" }, icon: "🌫️", type: "neutral" },</w:t>
      </w:r>
    </w:p>
    <w:p>
      <w:r>
        <w:t xml:space="preserve">            { text: { zh: "否", en: "No" }, icon: "❌", type: "neutral" }</w:t>
      </w:r>
    </w:p>
    <w:p>
      <w:r>
        <w:t xml:space="preserve">          ],</w:t>
      </w:r>
    </w:p>
    <w:p>
      <w:r>
        <w:t xml:space="preserve">          correct: 0</w:t>
      </w:r>
    </w:p>
    <w:p>
      <w:r>
        <w:t xml:space="preserve">        },</w:t>
      </w:r>
    </w:p>
    <w:p>
      <w:r>
        <w:t xml:space="preserve">        {</w:t>
      </w:r>
    </w:p>
    <w:p>
      <w:r>
        <w:t xml:space="preserve">          question: { zh: "地球中表面覆蓋較多的是", en: "What covers most of Earth's surface" },</w:t>
      </w:r>
    </w:p>
    <w:p>
      <w:r>
        <w:t xml:space="preserve">          answers: [</w:t>
      </w:r>
    </w:p>
    <w:p>
      <w:r>
        <w:t xml:space="preserve">            { text: { zh: "海洋", en: "Ocean" }, icon: "🌊", type: "water" },</w:t>
      </w:r>
    </w:p>
    <w:p>
      <w:r>
        <w:t xml:space="preserve">            { text: { zh: "陸地", en: "Land" }, icon: "🌳", type: "land" }</w:t>
      </w:r>
    </w:p>
    <w:p>
      <w:r>
        <w:t xml:space="preserve">          ],</w:t>
      </w:r>
    </w:p>
    <w:p>
      <w:r>
        <w:t xml:space="preserve">          correct: 0</w:t>
      </w:r>
    </w:p>
    <w:p>
      <w:r>
        <w:t xml:space="preserve">        },</w:t>
      </w:r>
    </w:p>
    <w:p>
      <w:r>
        <w:t xml:space="preserve">        {</w:t>
      </w:r>
    </w:p>
    <w:p>
      <w:r>
        <w:t xml:space="preserve">          question: { zh: "人類生活於陸地還是海洋", en: "Do humans live on land or in the ocean" },</w:t>
      </w:r>
    </w:p>
    <w:p>
      <w:r>
        <w:t xml:space="preserve">          answers: [</w:t>
      </w:r>
    </w:p>
    <w:p>
      <w:r>
        <w:t xml:space="preserve">            { text: { zh: "陸地", en: "Land" }, icon: "🏠", type: "land" },</w:t>
      </w:r>
    </w:p>
    <w:p>
      <w:r>
        <w:t xml:space="preserve">            { text: { zh: "海洋", en: "Ocean" }, icon: "⚓", type: "water" }</w:t>
      </w:r>
    </w:p>
    <w:p>
      <w:r>
        <w:t xml:space="preserve">          ],</w:t>
      </w:r>
    </w:p>
    <w:p>
      <w:r>
        <w:t xml:space="preserve">          correct: 0</w:t>
      </w:r>
    </w:p>
    <w:p>
      <w:r>
        <w:t xml:space="preserve">        },</w:t>
      </w:r>
    </w:p>
    <w:p>
      <w:r>
        <w:t xml:space="preserve">        {</w:t>
      </w:r>
    </w:p>
    <w:p>
      <w:r>
        <w:t xml:space="preserve">          question: { zh: "以下那種物體是生物", en: "Which of the following is a living thing" },</w:t>
      </w:r>
    </w:p>
    <w:p>
      <w:r>
        <w:t xml:space="preserve">          answers: [</w:t>
      </w:r>
    </w:p>
    <w:p>
      <w:r>
        <w:t xml:space="preserve">            { text: { zh: "蝴蝶", en: "Butterfly" }, icon: "🦋", type: "land" },</w:t>
      </w:r>
    </w:p>
    <w:p>
      <w:r>
        <w:t xml:space="preserve">            { text: { zh: "石頭", en: "Rock" }, icon: "🪨", type: "neutral" },</w:t>
      </w:r>
    </w:p>
    <w:p>
      <w:r>
        <w:t xml:space="preserve">            { text: { zh: "水", en: "Water" }, icon: "💧", type: "water" }</w:t>
      </w:r>
    </w:p>
    <w:p>
      <w:r>
        <w:t xml:space="preserve">          ],</w:t>
      </w:r>
    </w:p>
    <w:p>
      <w:r>
        <w:t xml:space="preserve">          correct: 0</w:t>
      </w:r>
    </w:p>
    <w:p>
      <w:r>
        <w:t xml:space="preserve">        }</w:t>
      </w:r>
    </w:p>
    <w:p>
      <w:r>
        <w:t xml:space="preserve">      ];</w:t>
      </w:r>
    </w:p>
    <w:p/>
    <w:p>
      <w:r>
        <w:t xml:space="preserve">      const earthRotatingContainer = document.getElementById("earth-rotating-container");</w:t>
      </w:r>
    </w:p>
    <w:p>
      <w:r>
        <w:t xml:space="preserve">      const canvas = document.getElementById("background-canvas");</w:t>
      </w:r>
    </w:p>
    <w:p>
      <w:r>
        <w:t xml:space="preserve">      const ctx = canvas.getContext("2d");</w:t>
      </w:r>
    </w:p>
    <w:p>
      <w:r>
        <w:t xml:space="preserve">      const questionText = document.getElementById("question-text");</w:t>
      </w:r>
    </w:p>
    <w:p>
      <w:r>
        <w:t xml:space="preserve">      const answersDiv = document.getElementById("answers");</w:t>
      </w:r>
    </w:p>
    <w:p>
      <w:r>
        <w:t xml:space="preserve">      const feedbackDiv = document.getElementById("feedback");</w:t>
      </w:r>
    </w:p>
    <w:p>
      <w:r>
        <w:t xml:space="preserve">      const celebrateSound = document.getElementById("celebrate-sound");</w:t>
      </w:r>
    </w:p>
    <w:p>
      <w:r>
        <w:t xml:space="preserve">      const restartButton = document.getElementById("restart-button");</w:t>
      </w:r>
    </w:p>
    <w:p>
      <w:r>
        <w:t xml:space="preserve">      const startPage = document.getElementById("start-page");</w:t>
      </w:r>
    </w:p>
    <w:p>
      <w:r>
        <w:t xml:space="preserve">      const startButton = document.getElementById("start-button");</w:t>
      </w:r>
    </w:p>
    <w:p>
      <w:r>
        <w:t xml:space="preserve">      const gameContainer = document.getElementById("game-container");</w:t>
      </w:r>
    </w:p>
    <w:p/>
    <w:p>
      <w:r>
        <w:t xml:space="preserve">      let currentQuestionIndex = 0;</w:t>
      </w:r>
    </w:p>
    <w:p>
      <w:r>
        <w:t xml:space="preserve">      let score = 0;</w:t>
      </w:r>
    </w:p>
    <w:p>
      <w:r>
        <w:t xml:space="preserve">      let isGameOver = false;</w:t>
      </w:r>
    </w:p>
    <w:p>
      <w:r>
        <w:t xml:space="preserve">      let nextQuestionTimeout = null;</w:t>
      </w:r>
    </w:p>
    <w:p/>
    <w:p>
      <w:r>
        <w:t xml:space="preserve">      startButton.addEventListener("click", () =&gt; {</w:t>
      </w:r>
    </w:p>
    <w:p>
      <w:r>
        <w:t xml:space="preserve">        startPage.style.display = "none";</w:t>
      </w:r>
    </w:p>
    <w:p>
      <w:r>
        <w:t xml:space="preserve">        gameContainer.style.display = "flex";</w:t>
      </w:r>
    </w:p>
    <w:p>
      <w:r>
        <w:t xml:space="preserve">        loadQuestion();</w:t>
      </w:r>
    </w:p>
    <w:p>
      <w:r>
        <w:t xml:space="preserve">        gameLoop();</w:t>
      </w:r>
    </w:p>
    <w:p>
      <w:r>
        <w:t xml:space="preserve">      });</w:t>
      </w:r>
    </w:p>
    <w:p/>
    <w:p>
      <w:r>
        <w:t xml:space="preserve">      restartButton.addEventListener("click", () =&gt; {</w:t>
      </w:r>
    </w:p>
    <w:p>
      <w:r>
        <w:t xml:space="preserve">        currentQuestionIndex = 0;</w:t>
      </w:r>
    </w:p>
    <w:p>
      <w:r>
        <w:t xml:space="preserve">        score = 0;</w:t>
      </w:r>
    </w:p>
    <w:p>
      <w:r>
        <w:t xml:space="preserve">        restartButton.style.display = "none";</w:t>
      </w:r>
    </w:p>
    <w:p>
      <w:r>
        <w:t xml:space="preserve">        feedbackDiv.textContent = "";</w:t>
      </w:r>
    </w:p>
    <w:p>
      <w:r>
        <w:t xml:space="preserve">        loadQuestion();</w:t>
      </w:r>
    </w:p>
    <w:p>
      <w:r>
        <w:t xml:space="preserve">      });</w:t>
      </w:r>
    </w:p>
    <w:p/>
    <w:p>
      <w:r>
        <w:t xml:space="preserve">      // Play speech synthesis with cancellation of any ongoing speech</w:t>
      </w:r>
    </w:p>
    <w:p>
      <w:r>
        <w:t xml:space="preserve">      function playSpeech(text) {</w:t>
      </w:r>
    </w:p>
    <w:p>
      <w:r>
        <w:t xml:space="preserve">        if ("speechSynthesis" in window) {</w:t>
      </w:r>
    </w:p>
    <w:p>
      <w:r>
        <w:t xml:space="preserve">          window.speechSynthesis.cancel();</w:t>
      </w:r>
    </w:p>
    <w:p>
      <w:r>
        <w:t xml:space="preserve">          let utterance = new SpeechSynthesisUtterance(text);</w:t>
      </w:r>
    </w:p>
    <w:p>
      <w:r>
        <w:t xml:space="preserve">          utterance.lang = "zh-HK";</w:t>
      </w:r>
    </w:p>
    <w:p>
      <w:r>
        <w:t xml:space="preserve">          window.speechSynthesis.speak(utterance);</w:t>
      </w:r>
    </w:p>
    <w:p>
      <w:r>
        <w:t xml:space="preserve">        }</w:t>
      </w:r>
    </w:p>
    <w:p>
      <w:r>
        <w:t xml:space="preserve">      }</w:t>
      </w:r>
    </w:p>
    <w:p/>
    <w:p>
      <w:r>
        <w:t xml:space="preserve">      function drawBackground() {</w:t>
      </w:r>
    </w:p>
    <w:p>
      <w:r>
        <w:t xml:space="preserve">        ctx.clearRect(0, 0, canvas.width, canvas.height);</w:t>
      </w:r>
    </w:p>
    <w:p>
      <w:r>
        <w:t xml:space="preserve">        const starsCount = 100;</w:t>
      </w:r>
    </w:p>
    <w:p>
      <w:r>
        <w:t xml:space="preserve">        for (let i = 0; i &lt; starsCount; i++) {</w:t>
      </w:r>
    </w:p>
    <w:p>
      <w:r>
        <w:t xml:space="preserve">          let x = ((i * 37 + Date.now() / 55) % canvas.width);</w:t>
      </w:r>
    </w:p>
    <w:p>
      <w:r>
        <w:t xml:space="preserve">          let y = ((i * 52 + Date.now() / 75) % canvas.height);</w:t>
      </w:r>
    </w:p>
    <w:p>
      <w:r>
        <w:t xml:space="preserve">          ctx.beginPath();</w:t>
      </w:r>
    </w:p>
    <w:p>
      <w:r>
        <w:t xml:space="preserve">          ctx.arc(x, y, 1.5 + 0.5 * Math.sin(Date.now() / 220 + i), 0, Math.PI * 2);</w:t>
      </w:r>
    </w:p>
    <w:p>
      <w:r>
        <w:t xml:space="preserve">          ctx.fillStyle = "white";</w:t>
      </w:r>
    </w:p>
    <w:p>
      <w:r>
        <w:t xml:space="preserve">          ctx.fill();</w:t>
      </w:r>
    </w:p>
    <w:p>
      <w:r>
        <w:t xml:space="preserve">        }</w:t>
      </w:r>
    </w:p>
    <w:p>
      <w:r>
        <w:t xml:space="preserve">      }</w:t>
      </w:r>
    </w:p>
    <w:p/>
    <w:p>
      <w:r>
        <w:t xml:space="preserve">      function loadQuestion() {</w:t>
      </w:r>
    </w:p>
    <w:p>
      <w:r>
        <w:t xml:space="preserve">        clearTimeout(nextQuestionTimeout);</w:t>
      </w:r>
    </w:p>
    <w:p>
      <w:r>
        <w:t xml:space="preserve">        isGameOver = false;</w:t>
      </w:r>
    </w:p>
    <w:p>
      <w:r>
        <w:t xml:space="preserve">        restartButton.style.display = "none";</w:t>
      </w:r>
    </w:p>
    <w:p>
      <w:r>
        <w:t xml:space="preserve">        feedbackDiv.textContent = "";</w:t>
      </w:r>
    </w:p>
    <w:p>
      <w:r>
        <w:t xml:space="preserve">        if (currentQuestionIndex &gt;= questions.length) {</w:t>
      </w:r>
    </w:p>
    <w:p>
      <w:r>
        <w:t xml:space="preserve">          questionText.innerHTML = `&lt;div&gt;答題完成 你答對了 ${score} / ${questions.length} 題&lt;/div&gt;</w:t>
      </w:r>
    </w:p>
    <w:p>
      <w:r>
        <w:t xml:space="preserve">            &lt;div style="font-weight: normal; font-size: 20px; color:#444;"&gt;Quiz finished You got ${score} out of ${questions.length} correct&lt;/div&gt;`;</w:t>
      </w:r>
    </w:p>
    <w:p>
      <w:r>
        <w:t xml:space="preserve">          answersDiv.innerHTML = "";</w:t>
      </w:r>
    </w:p>
    <w:p>
      <w:r>
        <w:t xml:space="preserve">          playSpeech(`答題完成 你答對了 ${score} 題`);</w:t>
      </w:r>
    </w:p>
    <w:p>
      <w:r>
        <w:t xml:space="preserve">          celebrateSound.play();</w:t>
      </w:r>
    </w:p>
    <w:p>
      <w:r>
        <w:t xml:space="preserve">          nextQuestionTimeout = setTimeout(() =&gt; {</w:t>
      </w:r>
    </w:p>
    <w:p>
      <w:r>
        <w:t xml:space="preserve">            restartButton.style.display = "inline-block";</w:t>
      </w:r>
    </w:p>
    <w:p>
      <w:r>
        <w:t xml:space="preserve">          }, 2500);</w:t>
      </w:r>
    </w:p>
    <w:p>
      <w:r>
        <w:t xml:space="preserve">          return;</w:t>
      </w:r>
    </w:p>
    <w:p>
      <w:r>
        <w:t xml:space="preserve">        }</w:t>
      </w:r>
    </w:p>
    <w:p/>
    <w:p>
      <w:r>
        <w:t xml:space="preserve">        const current = questions[currentQuestionIndex];</w:t>
      </w:r>
    </w:p>
    <w:p>
      <w:r>
        <w:t xml:space="preserve">        questionText.innerHTML = `&lt;div tabindex="0"&gt;${current.question.zh}&lt;/div&gt;&lt;div style="font-weight: normal; font-size: 20px; color:#444;"&gt;${current.question.en}&lt;/div&gt;`;</w:t>
      </w:r>
    </w:p>
    <w:p>
      <w:r>
        <w:t xml:space="preserve">        answersDiv.innerHTML = "";</w:t>
      </w:r>
    </w:p>
    <w:p/>
    <w:p>
      <w:r>
        <w:t xml:space="preserve">        // Play speech of question on mouse enter, focus</w:t>
      </w:r>
    </w:p>
    <w:p>
      <w:r>
        <w:t xml:space="preserve">        const questionDiv = questionText.querySelector("div");</w:t>
      </w:r>
    </w:p>
    <w:p>
      <w:r>
        <w:t xml:space="preserve">        questionDiv.addEventListener("mouseenter", () =&gt; playSpeech(current.question.zh));</w:t>
      </w:r>
    </w:p>
    <w:p>
      <w:r>
        <w:t xml:space="preserve">        questionDiv.addEventListener("focus", () =&gt; playSpeech(current.question.zh));</w:t>
      </w:r>
    </w:p>
    <w:p/>
    <w:p>
      <w:r>
        <w:t xml:space="preserve">        current.answers.forEach((answerObj, index) =&gt; {</w:t>
      </w:r>
    </w:p>
    <w:p>
      <w:r>
        <w:t xml:space="preserve">          const btn = document.createElement("button");</w:t>
      </w:r>
    </w:p>
    <w:p>
      <w:r>
        <w:t xml:space="preserve">          btn.className = "answer-button";</w:t>
      </w:r>
    </w:p>
    <w:p>
      <w:r>
        <w:t xml:space="preserve">          btn.type = "button";</w:t>
      </w:r>
    </w:p>
    <w:p>
      <w:r>
        <w:t xml:space="preserve">          btn.setAttribute("data-index", index);</w:t>
      </w:r>
    </w:p>
    <w:p>
      <w:r>
        <w:t xml:space="preserve">          btn.setAttribute("aria-label", `答題選項 ${index + 1} ${answerObj.text.zh} ${answerObj.text.en}`);</w:t>
      </w:r>
    </w:p>
    <w:p/>
    <w:p>
      <w:r>
        <w:t xml:space="preserve">          const iconDiv = document.createElement("div");</w:t>
      </w:r>
    </w:p>
    <w:p>
      <w:r>
        <w:t xml:space="preserve">          iconDiv.className = "answer-icon";</w:t>
      </w:r>
    </w:p>
    <w:p/>
    <w:p>
      <w:r>
        <w:t xml:space="preserve">          if (currentQuestionIndex === 0 &amp;&amp; answerObj.text.zh === "方形") {</w:t>
      </w:r>
    </w:p>
    <w:p>
      <w:r>
        <w:t xml:space="preserve">            iconDiv.classList.add("square-icon");</w:t>
      </w:r>
    </w:p>
    <w:p>
      <w:r>
        <w:t xml:space="preserve">          } else if (answerObj.type === "land") {</w:t>
      </w:r>
    </w:p>
    <w:p>
      <w:r>
        <w:t xml:space="preserve">            iconDiv.classList.add("land");</w:t>
      </w:r>
    </w:p>
    <w:p>
      <w:r>
        <w:t xml:space="preserve">          } else if (answerObj.type === "water") {</w:t>
      </w:r>
    </w:p>
    <w:p>
      <w:r>
        <w:t xml:space="preserve">            iconDiv.classList.add("water");</w:t>
      </w:r>
    </w:p>
    <w:p>
      <w:r>
        <w:t xml:space="preserve">          } else {</w:t>
      </w:r>
    </w:p>
    <w:p>
      <w:r>
        <w:t xml:space="preserve">            iconDiv.classList.add("neutral");</w:t>
      </w:r>
    </w:p>
    <w:p>
      <w:r>
        <w:t xml:space="preserve">          }</w:t>
      </w:r>
    </w:p>
    <w:p/>
    <w:p>
      <w:r>
        <w:t xml:space="preserve">          iconDiv.textContent = answerObj.icon;</w:t>
      </w:r>
    </w:p>
    <w:p>
      <w:r>
        <w:t xml:space="preserve">          btn.appendChild(iconDiv);</w:t>
      </w:r>
    </w:p>
    <w:p/>
    <w:p>
      <w:r>
        <w:t xml:space="preserve">          const span = document.createElement("span");</w:t>
      </w:r>
    </w:p>
    <w:p>
      <w:r>
        <w:t xml:space="preserve">          span.textContent = `${answerObj.text.zh} ${answerObj.text.en}`;</w:t>
      </w:r>
    </w:p>
    <w:p>
      <w:r>
        <w:t xml:space="preserve">          span.style.marginTop = "10px";</w:t>
      </w:r>
    </w:p>
    <w:p>
      <w:r>
        <w:t xml:space="preserve">          btn.appendChild(span);</w:t>
      </w:r>
    </w:p>
    <w:p/>
    <w:p>
      <w:r>
        <w:t xml:space="preserve">          btn.addEventListener("click", () =&gt; answerSelected(index));</w:t>
      </w:r>
    </w:p>
    <w:p>
      <w:r>
        <w:t xml:space="preserve">          btn.addEventListener("mouseenter", () =&gt; {</w:t>
      </w:r>
    </w:p>
    <w:p>
      <w:r>
        <w:t xml:space="preserve">            if (!isGameOver) playSpeech(answerObj.text.zh);</w:t>
      </w:r>
    </w:p>
    <w:p>
      <w:r>
        <w:t xml:space="preserve">          });</w:t>
      </w:r>
    </w:p>
    <w:p>
      <w:r>
        <w:t xml:space="preserve">          btn.addEventListener("focus", () =&gt; {</w:t>
      </w:r>
    </w:p>
    <w:p>
      <w:r>
        <w:t xml:space="preserve">            if (!isGameOver) playSpeech(answerObj.text.zh);</w:t>
      </w:r>
    </w:p>
    <w:p>
      <w:r>
        <w:t xml:space="preserve">          });</w:t>
      </w:r>
    </w:p>
    <w:p/>
    <w:p>
      <w:r>
        <w:t xml:space="preserve">          answersDiv.appendChild(btn);</w:t>
      </w:r>
    </w:p>
    <w:p>
      <w:r>
        <w:t xml:space="preserve">        });</w:t>
      </w:r>
    </w:p>
    <w:p/>
    <w:p>
      <w:r>
        <w:t xml:space="preserve">        const firstBtn = answersDiv.querySelector("button");</w:t>
      </w:r>
    </w:p>
    <w:p>
      <w:r>
        <w:t xml:space="preserve">        if (firstBtn) firstBtn.focus();</w:t>
      </w:r>
    </w:p>
    <w:p/>
    <w:p>
      <w:r>
        <w:t xml:space="preserve">        playSpeech(current.question.zh);</w:t>
      </w:r>
    </w:p>
    <w:p>
      <w:r>
        <w:t xml:space="preserve">      }</w:t>
      </w:r>
    </w:p>
    <w:p/>
    <w:p>
      <w:r>
        <w:t xml:space="preserve">      function setFeedback(text, color) {</w:t>
      </w:r>
    </w:p>
    <w:p>
      <w:r>
        <w:t xml:space="preserve">        feedbackDiv.textContent = text;</w:t>
      </w:r>
    </w:p>
    <w:p>
      <w:r>
        <w:t xml:space="preserve">        feedbackDiv.style.color = color;</w:t>
      </w:r>
    </w:p>
    <w:p>
      <w:r>
        <w:t xml:space="preserve">        playSpeech(text);</w:t>
      </w:r>
    </w:p>
    <w:p>
      <w:r>
        <w:t xml:space="preserve">      }</w:t>
      </w:r>
    </w:p>
    <w:p/>
    <w:p>
      <w:r>
        <w:t xml:space="preserve">      function answerSelected(selectedIndex) {</w:t>
      </w:r>
    </w:p>
    <w:p>
      <w:r>
        <w:t xml:space="preserve">        if (isGameOver) return;</w:t>
      </w:r>
    </w:p>
    <w:p>
      <w:r>
        <w:t xml:space="preserve">        isGameOver = true;</w:t>
      </w:r>
    </w:p>
    <w:p>
      <w:r>
        <w:t xml:space="preserve">        const current = questions[currentQuestionIndex];</w:t>
      </w:r>
    </w:p>
    <w:p>
      <w:r>
        <w:t xml:space="preserve">        const correctIndex = current.correct;</w:t>
      </w:r>
    </w:p>
    <w:p>
      <w:r>
        <w:t xml:space="preserve">        const answerButtons = answersDiv.querySelectorAll("button");</w:t>
      </w:r>
    </w:p>
    <w:p/>
    <w:p>
      <w:r>
        <w:t xml:space="preserve">        if (selectedIndex === correctIndex) {</w:t>
      </w:r>
    </w:p>
    <w:p>
      <w:r>
        <w:t xml:space="preserve">          answerButtons.forEach((btn, idx) =&gt; {</w:t>
      </w:r>
    </w:p>
    <w:p>
      <w:r>
        <w:t xml:space="preserve">            btn.disabled = true;</w:t>
      </w:r>
    </w:p>
    <w:p>
      <w:r>
        <w:t xml:space="preserve">            if (idx === correctIndex) btn.classList.add("correct");</w:t>
      </w:r>
    </w:p>
    <w:p>
      <w:r>
        <w:t xml:space="preserve">            else btn.classList.remove("correct", "incorrect");</w:t>
      </w:r>
    </w:p>
    <w:p>
      <w:r>
        <w:t xml:space="preserve">          });</w:t>
      </w:r>
    </w:p>
    <w:p>
      <w:r>
        <w:t xml:space="preserve">          setFeedback("你答啱咗 做得好好", "#0a6a0a");</w:t>
      </w:r>
    </w:p>
    <w:p>
      <w:r>
        <w:t xml:space="preserve">          score++;</w:t>
      </w:r>
    </w:p>
    <w:p/>
    <w:p>
      <w:r>
        <w:t xml:space="preserve">          celebrateSound.play();</w:t>
      </w:r>
    </w:p>
    <w:p/>
    <w:p>
      <w:r>
        <w:t xml:space="preserve">          nextQuestionTimeout = setTimeout(() =&gt; {</w:t>
      </w:r>
    </w:p>
    <w:p>
      <w:r>
        <w:t xml:space="preserve">            currentQuestionIndex++;</w:t>
      </w:r>
    </w:p>
    <w:p>
      <w:r>
        <w:t xml:space="preserve">            loadQuestion();</w:t>
      </w:r>
    </w:p>
    <w:p>
      <w:r>
        <w:t xml:space="preserve">            isGameOver = false;</w:t>
      </w:r>
    </w:p>
    <w:p>
      <w:r>
        <w:t xml:space="preserve">          }, 5000);</w:t>
      </w:r>
    </w:p>
    <w:p>
      <w:r>
        <w:t xml:space="preserve">        } else {</w:t>
      </w:r>
    </w:p>
    <w:p>
      <w:r>
        <w:t xml:space="preserve">          answerButtons[selectedIndex].classList.add("incorrect");</w:t>
      </w:r>
    </w:p>
    <w:p>
      <w:r>
        <w:t xml:space="preserve">          setFeedback("加油 再試一次", "#a83232");</w:t>
      </w:r>
    </w:p>
    <w:p>
      <w:r>
        <w:t xml:space="preserve">          answerButtons.forEach((btn, idx) =&gt; {</w:t>
      </w:r>
    </w:p>
    <w:p>
      <w:r>
        <w:t xml:space="preserve">            if (idx === selectedIndex) btn.disabled = true;</w:t>
      </w:r>
    </w:p>
    <w:p>
      <w:r>
        <w:t xml:space="preserve">            else {</w:t>
      </w:r>
    </w:p>
    <w:p>
      <w:r>
        <w:t xml:space="preserve">              btn.disabled = false;</w:t>
      </w:r>
    </w:p>
    <w:p>
      <w:r>
        <w:t xml:space="preserve">              btn.classList.remove("incorrect", "correct");</w:t>
      </w:r>
    </w:p>
    <w:p>
      <w:r>
        <w:t xml:space="preserve">            }</w:t>
      </w:r>
    </w:p>
    <w:p>
      <w:r>
        <w:t xml:space="preserve">          });</w:t>
      </w:r>
    </w:p>
    <w:p>
      <w:r>
        <w:t xml:space="preserve">          isGameOver = false;</w:t>
      </w:r>
    </w:p>
    <w:p>
      <w:r>
        <w:t xml:space="preserve">        }</w:t>
      </w:r>
    </w:p>
    <w:p>
      <w:r>
        <w:t xml:space="preserve">      }</w:t>
      </w:r>
    </w:p>
    <w:p/>
    <w:p>
      <w:r>
        <w:t xml:space="preserve">      document.addEventListener("keydown", (e) =&gt; {</w:t>
      </w:r>
    </w:p>
    <w:p>
      <w:r>
        <w:t xml:space="preserve">        const focused = document.activeElement;</w:t>
      </w:r>
    </w:p>
    <w:p>
      <w:r>
        <w:t xml:space="preserve">        const answerButtons = answersDiv.querySelectorAll("button");</w:t>
      </w:r>
    </w:p>
    <w:p>
      <w:r>
        <w:t xml:space="preserve">        if (!answerButtons.length) return;</w:t>
      </w:r>
    </w:p>
    <w:p/>
    <w:p>
      <w:r>
        <w:t xml:space="preserve">        let index = Array.from(answerButtons).indexOf(focused);</w:t>
      </w:r>
    </w:p>
    <w:p/>
    <w:p>
      <w:r>
        <w:t xml:space="preserve">        switch (e.key) {</w:t>
      </w:r>
    </w:p>
    <w:p>
      <w:r>
        <w:t xml:space="preserve">          case "ArrowDown":</w:t>
      </w:r>
    </w:p>
    <w:p>
      <w:r>
        <w:t xml:space="preserve">          case "ArrowRight":</w:t>
      </w:r>
    </w:p>
    <w:p>
      <w:r>
        <w:t xml:space="preserve">            e.preventDefault();</w:t>
      </w:r>
    </w:p>
    <w:p>
      <w:r>
        <w:t xml:space="preserve">            if (index &lt; answerButtons.length - 1)</w:t>
      </w:r>
    </w:p>
    <w:p>
      <w:r>
        <w:t xml:space="preserve">              answerButtons[index + 1].focus();</w:t>
      </w:r>
    </w:p>
    <w:p>
      <w:r>
        <w:t xml:space="preserve">            else answerButtons[0].focus();</w:t>
      </w:r>
    </w:p>
    <w:p>
      <w:r>
        <w:t xml:space="preserve">            break;</w:t>
      </w:r>
    </w:p>
    <w:p>
      <w:r>
        <w:t xml:space="preserve">          case "ArrowUp":</w:t>
      </w:r>
    </w:p>
    <w:p>
      <w:r>
        <w:t xml:space="preserve">          case "ArrowLeft":</w:t>
      </w:r>
    </w:p>
    <w:p>
      <w:r>
        <w:t xml:space="preserve">            e.preventDefault();</w:t>
      </w:r>
    </w:p>
    <w:p>
      <w:r>
        <w:t xml:space="preserve">            if (index &gt; 0) answerButtons[index - 1].focus();</w:t>
      </w:r>
    </w:p>
    <w:p>
      <w:r>
        <w:t xml:space="preserve">            else answerButtons[answerButtons.length - 1].focus();</w:t>
      </w:r>
    </w:p>
    <w:p>
      <w:r>
        <w:t xml:space="preserve">            break;</w:t>
      </w:r>
    </w:p>
    <w:p>
      <w:r>
        <w:t xml:space="preserve">          case "Enter":</w:t>
      </w:r>
    </w:p>
    <w:p>
      <w:r>
        <w:t xml:space="preserve">          case " ":</w:t>
      </w:r>
    </w:p>
    <w:p>
      <w:r>
        <w:t xml:space="preserve">            if (index &gt;= 0 &amp;&amp; !answerButtons[index].disabled) {</w:t>
      </w:r>
    </w:p>
    <w:p>
      <w:r>
        <w:t xml:space="preserve">              e.preventDefault();</w:t>
      </w:r>
    </w:p>
    <w:p>
      <w:r>
        <w:t xml:space="preserve">              answerSelected(index);</w:t>
      </w:r>
    </w:p>
    <w:p>
      <w:r>
        <w:t xml:space="preserve">            }</w:t>
      </w:r>
    </w:p>
    <w:p>
      <w:r>
        <w:t xml:space="preserve">            break;</w:t>
      </w:r>
    </w:p>
    <w:p>
      <w:r>
        <w:t xml:space="preserve">        }</w:t>
      </w:r>
    </w:p>
    <w:p>
      <w:r>
        <w:t xml:space="preserve">      });</w:t>
      </w:r>
    </w:p>
    <w:p/>
    <w:p>
      <w:r>
        <w:t xml:space="preserve">      function gameLoop() {</w:t>
      </w:r>
    </w:p>
    <w:p>
      <w:r>
        <w:t xml:space="preserve">        drawBackground();</w:t>
      </w:r>
    </w:p>
    <w:p>
      <w:r>
        <w:t xml:space="preserve">        window.requestAnimationFrame(gameLoop);</w:t>
      </w:r>
    </w:p>
    <w:p>
      <w:r>
        <w:t xml:space="preserve">      }</w:t>
      </w:r>
    </w:p>
    <w:p/>
    <w:p>
      <w:r>
        <w:t xml:space="preserve">      function resizeCanvas() {</w:t>
      </w:r>
    </w:p>
    <w:p>
      <w:r>
        <w:t xml:space="preserve">        canvas.width = Math.min(window.innerWidth, 800);</w:t>
      </w:r>
    </w:p>
    <w:p>
      <w:r>
        <w:t xml:space="preserve">        canvas.height = Math.min(window.innerHeight * 0.6, 600);</w:t>
      </w:r>
    </w:p>
    <w:p>
      <w:r>
        <w:t xml:space="preserve">      }</w:t>
      </w:r>
    </w:p>
    <w:p/>
    <w:p>
      <w:r>
        <w:t xml:space="preserve">      window.addEventListener("resize", () =&gt; {</w:t>
      </w:r>
    </w:p>
    <w:p>
      <w:r>
        <w:t xml:space="preserve">        resizeCanvas();</w:t>
      </w:r>
    </w:p>
    <w:p>
      <w:r>
        <w:t xml:space="preserve">      });</w:t>
      </w:r>
    </w:p>
    <w:p/>
    <w:p>
      <w:r>
        <w:t xml:space="preserve">      function init() {</w:t>
      </w:r>
    </w:p>
    <w:p>
      <w:r>
        <w:t xml:space="preserve">        resizeCanvas();</w:t>
      </w:r>
    </w:p>
    <w:p>
      <w:r>
        <w:t xml:space="preserve">        document.getElementById("game-container").style.display = "none";</w:t>
      </w:r>
    </w:p>
    <w:p>
      <w:r>
        <w:t xml:space="preserve">        document.getElementById("start-page").style.display = "flex";</w:t>
      </w:r>
    </w:p>
    <w:p>
      <w:r>
        <w:t xml:space="preserve">      }</w:t>
      </w:r>
    </w:p>
    <w:p/>
    <w:p>
      <w:r>
        <w:t xml:space="preserve">      window.onload = () =&gt; {</w:t>
      </w:r>
    </w:p>
    <w:p>
      <w:r>
        <w:t xml:space="preserve">        init();</w:t>
      </w:r>
    </w:p>
    <w:p>
      <w:r>
        <w:t xml:space="preserve">      };</w:t>
      </w:r>
    </w:p>
    <w:p>
      <w:r>
        <w:t xml:space="preserve">    })();</w:t>
      </w:r>
    </w:p>
    <w:p>
      <w:r>
        <w:t xml:space="preserve">  &lt;/script&gt;</w:t>
      </w:r>
    </w:p>
    <w:p>
      <w:r>
        <w:t>&lt;/body&gt;</w:t>
      </w:r>
    </w:p>
    <w:p/>
    <w:p>
      <w:r>
        <w:t>&lt;/html&gt;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